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MD2DOCX-TEMPLATE-HEADER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